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THRUST ROADSTER</w:t>
      </w:r>
    </w:p>
    <w:p>
      <w:pPr>
        <w:pStyle w:val="Subtitle"/>
      </w:pPr>
      <w:r>
        <w:t>TENMA EDITION  |  最終要件定義書・詳細仕様書</w:t>
      </w:r>
    </w:p>
    <w:p>
      <w:r>
        <w:t>版数 1.0  /  2026年10月17日  /  ステータス：設計ベースライン（実装前）</w:t>
      </w:r>
    </w:p>
    <w:p>
      <w:r>
        <w:t>目的：既存のブラウザ向け3D飛行ゲームを、断崖・未来都市・天空・宇宙・帰還をつなぐ感情体験へ拡張する。数値は原則として初期設計値であり、プロトタイプ検証後に調整する。</w:t>
      </w:r>
    </w:p>
    <w:p>
      <w:pPr>
        <w:pStyle w:val="Heading1"/>
      </w:pPr>
      <w:r>
        <w:t>0. 文書の位置付けと前提</w:t>
      </w:r>
    </w:p>
    <w:p>
      <w:pPr>
        <w:pStyle w:val="ListBullet"/>
      </w:pPr>
      <w:r>
        <w:t>本書は要件定義と実装可能な詳細仕様を統合した設計文書。ソースコードの実装・改変・実機テストは対象外。</w:t>
      </w:r>
    </w:p>
    <w:p>
      <w:pPr>
        <w:pStyle w:val="ListBullet"/>
      </w:pPr>
      <w:r>
        <w:t>既存HTML版はThree.jsを使用し、左右操舵、推力、燃料補給、リング、ギャップ、難易度、スコア、音響、スマホ対応の仕組みを持つ。実装時に現行最新版との差分調査を必須とする。</w:t>
      </w:r>
    </w:p>
    <w:p>
      <w:pPr>
        <w:pStyle w:val="ListBullet"/>
      </w:pPr>
      <w:r>
        <w:t>Tesla/Roadsterは着想の文脈。公式ゲーム・公式車両と誤認されない独自タイトル、ロゴ、車両意匠を採用する。</w:t>
      </w:r>
    </w:p>
    <w:p>
      <w:pPr>
        <w:pStyle w:val="ListBullet"/>
      </w:pPr>
      <w:r>
        <w:t>最優先プラットフォームはiPhone Safari。次点でAndroid ChromeとPCの主要ブラウザ。</w:t>
      </w:r>
    </w:p>
    <w:p>
      <w:pPr>
        <w:pStyle w:val="Heading1"/>
      </w:pPr>
      <w:r>
        <w:t>1. プロダクト要件（PRD）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要求</w:t>
            </w:r>
          </w:p>
        </w:tc>
        <w:tc>
          <w:tcPr>
            <w:tcW w:type="dxa" w:w="2448"/>
          </w:tcPr>
          <w:p>
            <w:r>
              <w:t>優先度</w:t>
            </w:r>
          </w:p>
        </w:tc>
        <w:tc>
          <w:tcPr>
            <w:tcW w:type="dxa" w:w="2448"/>
          </w:tcPr>
          <w:p>
            <w:r>
              <w:t>検証</w:t>
            </w:r>
          </w:p>
        </w:tc>
      </w:tr>
      <w:tr>
        <w:tc>
          <w:tcPr>
            <w:tcW w:type="dxa" w:w="2448"/>
          </w:tcPr>
          <w:p>
            <w:r>
              <w:t>BR-01</w:t>
            </w:r>
          </w:p>
        </w:tc>
        <w:tc>
          <w:tcPr>
            <w:tcW w:type="dxa" w:w="2448"/>
          </w:tcPr>
          <w:p>
            <w:r>
              <w:t>初回8〜12分の物語型冒険を提供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全5章を通したプレイ時間</w:t>
            </w:r>
          </w:p>
        </w:tc>
      </w:tr>
      <w:tr>
        <w:tc>
          <w:tcPr>
            <w:tcW w:type="dxa" w:w="2448"/>
          </w:tcPr>
          <w:p>
            <w:r>
              <w:t>BR-02</w:t>
            </w:r>
          </w:p>
        </w:tc>
        <w:tc>
          <w:tcPr>
            <w:tcW w:type="dxa" w:w="2448"/>
          </w:tcPr>
          <w:p>
            <w:r>
              <w:t>3操作を中心に30秒以内に初飛行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初回テスト</w:t>
            </w:r>
          </w:p>
        </w:tc>
      </w:tr>
      <w:tr>
        <w:tc>
          <w:tcPr>
            <w:tcW w:type="dxa" w:w="2448"/>
          </w:tcPr>
          <w:p>
            <w:r>
              <w:t>BR-03</w:t>
            </w:r>
          </w:p>
        </w:tc>
        <w:tc>
          <w:tcPr>
            <w:tcW w:type="dxa" w:w="2448"/>
          </w:tcPr>
          <w:p>
            <w:r>
              <w:t>環境を障害にも資源にもできる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各章で少なくとも1回</w:t>
            </w:r>
          </w:p>
        </w:tc>
      </w:tr>
      <w:tr>
        <w:tc>
          <w:tcPr>
            <w:tcW w:type="dxa" w:w="2448"/>
          </w:tcPr>
          <w:p>
            <w:r>
              <w:t>BR-04</w:t>
            </w:r>
          </w:p>
        </w:tc>
        <w:tc>
          <w:tcPr>
            <w:tcW w:type="dxa" w:w="2448"/>
          </w:tcPr>
          <w:p>
            <w:r>
              <w:t>宇宙到達と帰還の感動演出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演出・音響レビュー</w:t>
            </w:r>
          </w:p>
        </w:tc>
      </w:tr>
      <w:tr>
        <w:tc>
          <w:tcPr>
            <w:tcW w:type="dxa" w:w="2448"/>
          </w:tcPr>
          <w:p>
            <w:r>
              <w:t>BR-05</w:t>
            </w:r>
          </w:p>
        </w:tc>
        <w:tc>
          <w:tcPr>
            <w:tcW w:type="dxa" w:w="2448"/>
          </w:tcPr>
          <w:p>
            <w:r>
              <w:t>章別再挑戦・タイムアタック</w:t>
            </w:r>
          </w:p>
        </w:tc>
        <w:tc>
          <w:tcPr>
            <w:tcW w:type="dxa" w:w="2448"/>
          </w:tcPr>
          <w:p>
            <w:r>
              <w:t>Should</w:t>
            </w:r>
          </w:p>
        </w:tc>
        <w:tc>
          <w:tcPr>
            <w:tcW w:type="dxa" w:w="2448"/>
          </w:tcPr>
          <w:p>
            <w:r>
              <w:t>解放条件と記録保存</w:t>
            </w:r>
          </w:p>
        </w:tc>
      </w:tr>
      <w:tr>
        <w:tc>
          <w:tcPr>
            <w:tcW w:type="dxa" w:w="2448"/>
          </w:tcPr>
          <w:p>
            <w:r>
              <w:t>BR-06</w:t>
            </w:r>
          </w:p>
        </w:tc>
        <w:tc>
          <w:tcPr>
            <w:tcW w:type="dxa" w:w="2448"/>
          </w:tcPr>
          <w:p>
            <w:r>
              <w:t>隠しルート・リプレイ</w:t>
            </w:r>
          </w:p>
        </w:tc>
        <w:tc>
          <w:tcPr>
            <w:tcW w:type="dxa" w:w="2448"/>
          </w:tcPr>
          <w:p>
            <w:r>
              <w:t>Could</w:t>
            </w:r>
          </w:p>
        </w:tc>
        <w:tc>
          <w:tcPr>
            <w:tcW w:type="dxa" w:w="2448"/>
          </w:tcPr>
          <w:p>
            <w:r>
              <w:t>追加開発判断</w:t>
            </w:r>
          </w:p>
        </w:tc>
      </w:tr>
    </w:tbl>
    <w:p>
      <w:pPr>
        <w:pStyle w:val="Heading1"/>
      </w:pPr>
      <w:r>
        <w:t>2. ターゲットとユーザー体験</w:t>
      </w:r>
    </w:p>
    <w:p>
      <w:r>
        <w:t>対象：小学生を含むライトユーザー、短時間の爽快感を求める一般ユーザー、精密操作と最短ルート探索を好む上級者。年齢に配慮し、過激な暴力表現や課金誘導を前提にしない。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フェーズ</w:t>
            </w:r>
          </w:p>
        </w:tc>
        <w:tc>
          <w:tcPr>
            <w:tcW w:type="dxa" w:w="3264"/>
          </w:tcPr>
          <w:p>
            <w:r>
              <w:t>感情目標</w:t>
            </w:r>
          </w:p>
        </w:tc>
        <w:tc>
          <w:tcPr>
            <w:tcW w:type="dxa" w:w="3264"/>
          </w:tcPr>
          <w:p>
            <w:r>
              <w:t>必須体験</w:t>
            </w:r>
          </w:p>
        </w:tc>
      </w:tr>
      <w:tr>
        <w:tc>
          <w:tcPr>
            <w:tcW w:type="dxa" w:w="3264"/>
          </w:tcPr>
          <w:p>
            <w:r>
              <w:t>0–30秒</w:t>
            </w:r>
          </w:p>
        </w:tc>
        <w:tc>
          <w:tcPr>
            <w:tcW w:type="dxa" w:w="3264"/>
          </w:tcPr>
          <w:p>
            <w:r>
              <w:t>好奇心→成功</w:t>
            </w:r>
          </w:p>
        </w:tc>
        <w:tc>
          <w:tcPr>
            <w:tcW w:type="dxa" w:w="3264"/>
          </w:tcPr>
          <w:p>
            <w:r>
              <w:t>チュートリアルなしでも浮上</w:t>
            </w:r>
          </w:p>
        </w:tc>
      </w:tr>
      <w:tr>
        <w:tc>
          <w:tcPr>
            <w:tcW w:type="dxa" w:w="3264"/>
          </w:tcPr>
          <w:p>
            <w:r>
              <w:t>30–120秒</w:t>
            </w:r>
          </w:p>
        </w:tc>
        <w:tc>
          <w:tcPr>
            <w:tcW w:type="dxa" w:w="3264"/>
          </w:tcPr>
          <w:p>
            <w:r>
              <w:t>驚き</w:t>
            </w:r>
          </w:p>
        </w:tc>
        <w:tc>
          <w:tcPr>
            <w:tcW w:type="dxa" w:w="3264"/>
          </w:tcPr>
          <w:p>
            <w:r>
              <w:t>断崖大ジャンプ</w:t>
            </w:r>
          </w:p>
        </w:tc>
      </w:tr>
      <w:tr>
        <w:tc>
          <w:tcPr>
            <w:tcW w:type="dxa" w:w="3264"/>
          </w:tcPr>
          <w:p>
            <w:r>
              <w:t>2–4分</w:t>
            </w:r>
          </w:p>
        </w:tc>
        <w:tc>
          <w:tcPr>
            <w:tcW w:type="dxa" w:w="3264"/>
          </w:tcPr>
          <w:p>
            <w:r>
              <w:t>スリル</w:t>
            </w:r>
          </w:p>
        </w:tc>
        <w:tc>
          <w:tcPr>
            <w:tcW w:type="dxa" w:w="3264"/>
          </w:tcPr>
          <w:p>
            <w:r>
              <w:t>ビル壁面・狭い空中航路</w:t>
            </w:r>
          </w:p>
        </w:tc>
      </w:tr>
      <w:tr>
        <w:tc>
          <w:tcPr>
            <w:tcW w:type="dxa" w:w="3264"/>
          </w:tcPr>
          <w:p>
            <w:r>
              <w:t>4–6分</w:t>
            </w:r>
          </w:p>
        </w:tc>
        <w:tc>
          <w:tcPr>
            <w:tcW w:type="dxa" w:w="3264"/>
          </w:tcPr>
          <w:p>
            <w:r>
              <w:t>解放感</w:t>
            </w:r>
          </w:p>
        </w:tc>
        <w:tc>
          <w:tcPr>
            <w:tcW w:type="dxa" w:w="3264"/>
          </w:tcPr>
          <w:p>
            <w:r>
              <w:t>竜巻と雷雲を突破</w:t>
            </w:r>
          </w:p>
        </w:tc>
      </w:tr>
      <w:tr>
        <w:tc>
          <w:tcPr>
            <w:tcW w:type="dxa" w:w="3264"/>
          </w:tcPr>
          <w:p>
            <w:r>
              <w:t>6–8分</w:t>
            </w:r>
          </w:p>
        </w:tc>
        <w:tc>
          <w:tcPr>
            <w:tcW w:type="dxa" w:w="3264"/>
          </w:tcPr>
          <w:p>
            <w:r>
              <w:t>畏敬・静寂</w:t>
            </w:r>
          </w:p>
        </w:tc>
        <w:tc>
          <w:tcPr>
            <w:tcW w:type="dxa" w:w="3264"/>
          </w:tcPr>
          <w:p>
            <w:r>
              <w:t>宇宙で地球を見下ろす</w:t>
            </w:r>
          </w:p>
        </w:tc>
      </w:tr>
      <w:tr>
        <w:tc>
          <w:tcPr>
            <w:tcW w:type="dxa" w:w="3264"/>
          </w:tcPr>
          <w:p>
            <w:r>
              <w:t>8–12分</w:t>
            </w:r>
          </w:p>
        </w:tc>
        <w:tc>
          <w:tcPr>
            <w:tcW w:type="dxa" w:w="3264"/>
          </w:tcPr>
          <w:p>
            <w:r>
              <w:t>緊張→感動</w:t>
            </w:r>
          </w:p>
        </w:tc>
        <w:tc>
          <w:tcPr>
            <w:tcW w:type="dxa" w:w="3264"/>
          </w:tcPr>
          <w:p>
            <w:r>
              <w:t>再突入・着地・フィナーレ</w:t>
            </w:r>
          </w:p>
        </w:tc>
      </w:tr>
    </w:tbl>
    <w:p>
      <w:pPr>
        <w:pStyle w:val="Heading1"/>
      </w:pPr>
      <w:r>
        <w:t>3. ワールド・ステージ仕様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章</w:t>
            </w:r>
          </w:p>
        </w:tc>
        <w:tc>
          <w:tcPr>
            <w:tcW w:type="dxa" w:w="2448"/>
          </w:tcPr>
          <w:p>
            <w:r>
              <w:t>コア体験</w:t>
            </w:r>
          </w:p>
        </w:tc>
        <w:tc>
          <w:tcPr>
            <w:tcW w:type="dxa" w:w="2448"/>
          </w:tcPr>
          <w:p>
            <w:r>
              <w:t>ギミック</w:t>
            </w:r>
          </w:p>
        </w:tc>
        <w:tc>
          <w:tcPr>
            <w:tcW w:type="dxa" w:w="2448"/>
          </w:tcPr>
          <w:p>
            <w:r>
              <w:t>クリア条件</w:t>
            </w:r>
          </w:p>
        </w:tc>
      </w:tr>
      <w:tr>
        <w:tc>
          <w:tcPr>
            <w:tcW w:type="dxa" w:w="2448"/>
          </w:tcPr>
          <w:p>
            <w:r>
              <w:t>S1 GRAVITY CLIFF</w:t>
            </w:r>
          </w:p>
        </w:tc>
        <w:tc>
          <w:tcPr>
            <w:tcW w:type="dxa" w:w="2448"/>
          </w:tcPr>
          <w:p>
            <w:r>
              <w:t>地上加速と大ジャンプ</w:t>
            </w:r>
          </w:p>
        </w:tc>
        <w:tc>
          <w:tcPr>
            <w:tcW w:type="dxa" w:w="2448"/>
          </w:tcPr>
          <w:p>
            <w:r>
              <w:t>断崖・補給・着地</w:t>
            </w:r>
          </w:p>
        </w:tc>
        <w:tc>
          <w:tcPr>
            <w:tcW w:type="dxa" w:w="2448"/>
          </w:tcPr>
          <w:p>
            <w:r>
              <w:t>峡谷出口のゲート通過</w:t>
            </w:r>
          </w:p>
        </w:tc>
      </w:tr>
      <w:tr>
        <w:tc>
          <w:tcPr>
            <w:tcW w:type="dxa" w:w="2448"/>
          </w:tcPr>
          <w:p>
            <w:r>
              <w:t>S2 ROADLESS CITY</w:t>
            </w:r>
          </w:p>
        </w:tc>
        <w:tc>
          <w:tcPr>
            <w:tcW w:type="dxa" w:w="2448"/>
          </w:tcPr>
          <w:p>
            <w:r>
              <w:t>道路のない立体都市</w:t>
            </w:r>
          </w:p>
        </w:tc>
        <w:tc>
          <w:tcPr>
            <w:tcW w:type="dxa" w:w="2448"/>
          </w:tcPr>
          <w:p>
            <w:r>
              <w:t>壁面走行・ニアミス・空中航路</w:t>
            </w:r>
          </w:p>
        </w:tc>
        <w:tc>
          <w:tcPr>
            <w:tcW w:type="dxa" w:w="2448"/>
          </w:tcPr>
          <w:p>
            <w:r>
              <w:t>都市頂上の気流ゲート到達</w:t>
            </w:r>
          </w:p>
        </w:tc>
      </w:tr>
      <w:tr>
        <w:tc>
          <w:tcPr>
            <w:tcW w:type="dxa" w:w="2448"/>
          </w:tcPr>
          <w:p>
            <w:r>
              <w:t>S3 SKY BREAKER</w:t>
            </w:r>
          </w:p>
        </w:tc>
        <w:tc>
          <w:tcPr>
            <w:tcW w:type="dxa" w:w="2448"/>
          </w:tcPr>
          <w:p>
            <w:r>
              <w:t>雷雲・竜巻・雲海</w:t>
            </w:r>
          </w:p>
        </w:tc>
        <w:tc>
          <w:tcPr>
            <w:tcW w:type="dxa" w:w="2448"/>
          </w:tcPr>
          <w:p>
            <w:r>
              <w:t>上昇気流・乱流・重力ゲート</w:t>
            </w:r>
          </w:p>
        </w:tc>
        <w:tc>
          <w:tcPr>
            <w:tcW w:type="dxa" w:w="2448"/>
          </w:tcPr>
          <w:p>
            <w:r>
              <w:t>成層圏の出口到達</w:t>
            </w:r>
          </w:p>
        </w:tc>
      </w:tr>
      <w:tr>
        <w:tc>
          <w:tcPr>
            <w:tcW w:type="dxa" w:w="2448"/>
          </w:tcPr>
          <w:p>
            <w:r>
              <w:t>S4 COSMIC ODYSSEY</w:t>
            </w:r>
          </w:p>
        </w:tc>
        <w:tc>
          <w:tcPr>
            <w:tcW w:type="dxa" w:w="2448"/>
          </w:tcPr>
          <w:p>
            <w:r>
              <w:t>低重力と慣性</w:t>
            </w:r>
          </w:p>
        </w:tc>
        <w:tc>
          <w:tcPr>
            <w:tcW w:type="dxa" w:w="2448"/>
          </w:tcPr>
          <w:p>
            <w:r>
              <w:t>小惑星・姿勢制御・光のビーコン</w:t>
            </w:r>
          </w:p>
        </w:tc>
        <w:tc>
          <w:tcPr>
            <w:tcW w:type="dxa" w:w="2448"/>
          </w:tcPr>
          <w:p>
            <w:r>
              <w:t>ビーコン回収と帰還航路選択</w:t>
            </w:r>
          </w:p>
        </w:tc>
      </w:tr>
      <w:tr>
        <w:tc>
          <w:tcPr>
            <w:tcW w:type="dxa" w:w="2448"/>
          </w:tcPr>
          <w:p>
            <w:r>
              <w:t>S5 EARTH RETURN</w:t>
            </w:r>
          </w:p>
        </w:tc>
        <w:tc>
          <w:tcPr>
            <w:tcW w:type="dxa" w:w="2448"/>
          </w:tcPr>
          <w:p>
            <w:r>
              <w:t>大気圏再突入と着地</w:t>
            </w:r>
          </w:p>
        </w:tc>
        <w:tc>
          <w:tcPr>
            <w:tcW w:type="dxa" w:w="2448"/>
          </w:tcPr>
          <w:p>
            <w:r>
              <w:t>熱・角度・減速・緊急推力</w:t>
            </w:r>
          </w:p>
        </w:tc>
        <w:tc>
          <w:tcPr>
            <w:tcW w:type="dxa" w:w="2448"/>
          </w:tcPr>
          <w:p>
            <w:r>
              <w:t>安全な着地点へ帰還</w:t>
            </w:r>
          </w:p>
        </w:tc>
      </w:tr>
    </w:tbl>
    <w:p>
      <w:r>
        <w:t>遷移原則：プレイ中の暗転を避け、遠景・霧・光・音・気流の変化で章を連続させる。性能制約時は雲層やトンネルをストリーミング境界とする。宇宙への移行はリアルな軌道計算ではなく、説得力のある演出的な縮尺・時間圧縮を採用する。</w:t>
      </w:r>
    </w:p>
    <w:p>
      <w:pPr>
        <w:pStyle w:val="Heading1"/>
      </w:pPr>
      <w:r>
        <w:t>4. 操作とカメラ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入力</w:t>
            </w:r>
          </w:p>
        </w:tc>
        <w:tc>
          <w:tcPr>
            <w:tcW w:type="dxa" w:w="2448"/>
          </w:tcPr>
          <w:p>
            <w:r>
              <w:t>スマホ</w:t>
            </w:r>
          </w:p>
        </w:tc>
        <w:tc>
          <w:tcPr>
            <w:tcW w:type="dxa" w:w="2448"/>
          </w:tcPr>
          <w:p>
            <w:r>
              <w:t>PC</w:t>
            </w:r>
          </w:p>
        </w:tc>
        <w:tc>
          <w:tcPr>
            <w:tcW w:type="dxa" w:w="2448"/>
          </w:tcPr>
          <w:p>
            <w:r>
              <w:t>仕様</w:t>
            </w:r>
          </w:p>
        </w:tc>
      </w:tr>
      <w:tr>
        <w:tc>
          <w:tcPr>
            <w:tcW w:type="dxa" w:w="2448"/>
          </w:tcPr>
          <w:p>
            <w:r>
              <w:t>左右操舵</w:t>
            </w:r>
          </w:p>
        </w:tc>
        <w:tc>
          <w:tcPr>
            <w:tcW w:type="dxa" w:w="2448"/>
          </w:tcPr>
          <w:p>
            <w:r>
              <w:t>画面左下2ボタン</w:t>
            </w:r>
          </w:p>
        </w:tc>
        <w:tc>
          <w:tcPr>
            <w:tcW w:type="dxa" w:w="2448"/>
          </w:tcPr>
          <w:p>
            <w:r>
              <w:t>←/→ または A/D</w:t>
            </w:r>
          </w:p>
        </w:tc>
        <w:tc>
          <w:tcPr>
            <w:tcW w:type="dxa" w:w="2448"/>
          </w:tcPr>
          <w:p>
            <w:r>
              <w:t>加速度・減衰付きの横移動</w:t>
            </w:r>
          </w:p>
        </w:tc>
      </w:tr>
      <w:tr>
        <w:tc>
          <w:tcPr>
            <w:tcW w:type="dxa" w:w="2448"/>
          </w:tcPr>
          <w:p>
            <w:r>
              <w:t>主推力</w:t>
            </w:r>
          </w:p>
        </w:tc>
        <w:tc>
          <w:tcPr>
            <w:tcW w:type="dxa" w:w="2448"/>
          </w:tcPr>
          <w:p>
            <w:r>
              <w:t>右下長押し</w:t>
            </w:r>
          </w:p>
        </w:tc>
        <w:tc>
          <w:tcPr>
            <w:tcW w:type="dxa" w:w="2448"/>
          </w:tcPr>
          <w:p>
            <w:r>
              <w:t>Space / ↑</w:t>
            </w:r>
          </w:p>
        </w:tc>
        <w:tc>
          <w:tcPr>
            <w:tcW w:type="dxa" w:w="2448"/>
          </w:tcPr>
          <w:p>
            <w:r>
              <w:t>押下中のみ噴射、残量消費</w:t>
            </w:r>
          </w:p>
        </w:tc>
      </w:tr>
      <w:tr>
        <w:tc>
          <w:tcPr>
            <w:tcW w:type="dxa" w:w="2448"/>
          </w:tcPr>
          <w:p>
            <w:r>
              <w:t>緊急ブースト</w:t>
            </w:r>
          </w:p>
        </w:tc>
        <w:tc>
          <w:tcPr>
            <w:tcW w:type="dxa" w:w="2448"/>
          </w:tcPr>
          <w:p>
            <w:r>
              <w:t>ゲージ上の単独ボタン</w:t>
            </w:r>
          </w:p>
        </w:tc>
        <w:tc>
          <w:tcPr>
            <w:tcW w:type="dxa" w:w="2448"/>
          </w:tcPr>
          <w:p>
            <w:r>
              <w:t>Shift</w:t>
            </w:r>
          </w:p>
        </w:tc>
        <w:tc>
          <w:tcPr>
            <w:tcW w:type="dxa" w:w="2448"/>
          </w:tcPr>
          <w:p>
            <w:r>
              <w:t>条件達成時のみ使用、誤操作防止</w:t>
            </w:r>
          </w:p>
        </w:tc>
      </w:tr>
      <w:tr>
        <w:tc>
          <w:tcPr>
            <w:tcW w:type="dxa" w:w="2448"/>
          </w:tcPr>
          <w:p>
            <w:r>
              <w:t>ポーズ</w:t>
            </w:r>
          </w:p>
        </w:tc>
        <w:tc>
          <w:tcPr>
            <w:tcW w:type="dxa" w:w="2448"/>
          </w:tcPr>
          <w:p>
            <w:r>
              <w:t>右上</w:t>
            </w:r>
          </w:p>
        </w:tc>
        <w:tc>
          <w:tcPr>
            <w:tcW w:type="dxa" w:w="2448"/>
          </w:tcPr>
          <w:p>
            <w:r>
              <w:t>Esc / P</w:t>
            </w:r>
          </w:p>
        </w:tc>
        <w:tc>
          <w:tcPr>
            <w:tcW w:type="dxa" w:w="2448"/>
          </w:tcPr>
          <w:p>
            <w:r>
              <w:t>中断時に時間・入力を停止</w:t>
            </w:r>
          </w:p>
        </w:tc>
      </w:tr>
      <w:tr>
        <w:tc>
          <w:tcPr>
            <w:tcW w:type="dxa" w:w="2448"/>
          </w:tcPr>
          <w:p>
            <w:r>
              <w:t>宇宙姿勢補助</w:t>
            </w:r>
          </w:p>
        </w:tc>
        <w:tc>
          <w:tcPr>
            <w:tcW w:type="dxa" w:w="2448"/>
          </w:tcPr>
          <w:p>
            <w:r>
              <w:t>自動、任意で詳細操作</w:t>
            </w:r>
          </w:p>
        </w:tc>
        <w:tc>
          <w:tcPr>
            <w:tcW w:type="dxa" w:w="2448"/>
          </w:tcPr>
          <w:p>
            <w:r>
              <w:t>任意キー設定</w:t>
            </w:r>
          </w:p>
        </w:tc>
        <w:tc>
          <w:tcPr>
            <w:tcW w:type="dxa" w:w="2448"/>
          </w:tcPr>
          <w:p>
            <w:r>
              <w:t>初心者に必須操作を増やさない</w:t>
            </w:r>
          </w:p>
        </w:tc>
      </w:tr>
    </w:tbl>
    <w:p>
      <w:r>
        <w:t>カメラ：通常は追従三人称。速度でFOVを緩やかに変化、ニアミスで短い寄り、着地で軽い揺れ。激しいカメラ揺れ・点滅・モーションブラーは設定で無効化可能。操作不能な長いカットシーンは避ける。</w:t>
      </w:r>
    </w:p>
    <w:p>
      <w:pPr>
        <w:pStyle w:val="Heading1"/>
      </w:pPr>
      <w:r>
        <w:t>5. 物理・資源モデル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項目</w:t>
            </w:r>
          </w:p>
        </w:tc>
        <w:tc>
          <w:tcPr>
            <w:tcW w:type="dxa" w:w="3264"/>
          </w:tcPr>
          <w:p>
            <w:r>
              <w:t>初期仕様</w:t>
            </w:r>
          </w:p>
        </w:tc>
        <w:tc>
          <w:tcPr>
            <w:tcW w:type="dxa" w:w="3264"/>
          </w:tcPr>
          <w:p>
            <w:r>
              <w:t>調整・制約</w:t>
            </w:r>
          </w:p>
        </w:tc>
      </w:tr>
      <w:tr>
        <w:tc>
          <w:tcPr>
            <w:tcW w:type="dxa" w:w="3264"/>
          </w:tcPr>
          <w:p>
            <w:r>
              <w:t>更新</w:t>
            </w:r>
          </w:p>
        </w:tc>
        <w:tc>
          <w:tcPr>
            <w:tcW w:type="dxa" w:w="3264"/>
          </w:tcPr>
          <w:p>
            <w:r>
              <w:t>固定時間刻み 1/60秒、描画は可変</w:t>
            </w:r>
          </w:p>
        </w:tc>
        <w:tc>
          <w:tcPr>
            <w:tcW w:type="dxa" w:w="3264"/>
          </w:tcPr>
          <w:p>
            <w:r>
              <w:t>長フレームはステップ数上限</w:t>
            </w:r>
          </w:p>
        </w:tc>
      </w:tr>
      <w:tr>
        <w:tc>
          <w:tcPr>
            <w:tcW w:type="dxa" w:w="3264"/>
          </w:tcPr>
          <w:p>
            <w:r>
              <w:t>地上重力</w:t>
            </w:r>
          </w:p>
        </w:tc>
        <w:tc>
          <w:tcPr>
            <w:tcW w:type="dxa" w:w="3264"/>
          </w:tcPr>
          <w:p>
            <w:r>
              <w:t>既存値を基準、見た目優先で調整</w:t>
            </w:r>
          </w:p>
        </w:tc>
        <w:tc>
          <w:tcPr>
            <w:tcW w:type="dxa" w:w="3264"/>
          </w:tcPr>
          <w:p>
            <w:r>
              <w:t>地球の実測値と混同しない</w:t>
            </w:r>
          </w:p>
        </w:tc>
      </w:tr>
      <w:tr>
        <w:tc>
          <w:tcPr>
            <w:tcW w:type="dxa" w:w="3264"/>
          </w:tcPr>
          <w:p>
            <w:r>
              <w:t>推力</w:t>
            </w:r>
          </w:p>
        </w:tc>
        <w:tc>
          <w:tcPr>
            <w:tcW w:type="dxa" w:w="3264"/>
          </w:tcPr>
          <w:p>
            <w:r>
              <w:t>長押しで上向き加速度</w:t>
            </w:r>
          </w:p>
        </w:tc>
        <w:tc>
          <w:tcPr>
            <w:tcW w:type="dxa" w:w="3264"/>
          </w:tcPr>
          <w:p>
            <w:r>
              <w:t>残量・クールダウンで制限</w:t>
            </w:r>
          </w:p>
        </w:tc>
      </w:tr>
      <w:tr>
        <w:tc>
          <w:tcPr>
            <w:tcW w:type="dxa" w:w="3264"/>
          </w:tcPr>
          <w:p>
            <w:r>
              <w:t>都市壁面</w:t>
            </w:r>
          </w:p>
        </w:tc>
        <w:tc>
          <w:tcPr>
            <w:tcW w:type="dxa" w:w="3264"/>
          </w:tcPr>
          <w:p>
            <w:r>
              <w:t>接触判定後、短時間だけ壁面走行</w:t>
            </w:r>
          </w:p>
        </w:tc>
        <w:tc>
          <w:tcPr>
            <w:tcW w:type="dxa" w:w="3264"/>
          </w:tcPr>
          <w:p>
            <w:r>
              <w:t>吸着条件と退出猶予を明示</w:t>
            </w:r>
          </w:p>
        </w:tc>
      </w:tr>
      <w:tr>
        <w:tc>
          <w:tcPr>
            <w:tcW w:type="dxa" w:w="3264"/>
          </w:tcPr>
          <w:p>
            <w:r>
              <w:t>竜巻</w:t>
            </w:r>
          </w:p>
        </w:tc>
        <w:tc>
          <w:tcPr>
            <w:tcW w:type="dxa" w:w="3264"/>
          </w:tcPr>
          <w:p>
            <w:r>
              <w:t>領域内で上昇力＋横方向乱流</w:t>
            </w:r>
          </w:p>
        </w:tc>
        <w:tc>
          <w:tcPr>
            <w:tcW w:type="dxa" w:w="3264"/>
          </w:tcPr>
          <w:p>
            <w:r>
              <w:t>進入前に視覚・音で予告</w:t>
            </w:r>
          </w:p>
        </w:tc>
      </w:tr>
      <w:tr>
        <w:tc>
          <w:tcPr>
            <w:tcW w:type="dxa" w:w="3264"/>
          </w:tcPr>
          <w:p>
            <w:r>
              <w:t>重力ゲート</w:t>
            </w:r>
          </w:p>
        </w:tc>
        <w:tc>
          <w:tcPr>
            <w:tcW w:type="dxa" w:w="3264"/>
          </w:tcPr>
          <w:p>
            <w:r>
              <w:t>通過後、一定時間重力方向変更</w:t>
            </w:r>
          </w:p>
        </w:tc>
        <w:tc>
          <w:tcPr>
            <w:tcW w:type="dxa" w:w="3264"/>
          </w:tcPr>
          <w:p>
            <w:r>
              <w:t>画面上に方向表示、復帰予告</w:t>
            </w:r>
          </w:p>
        </w:tc>
      </w:tr>
      <w:tr>
        <w:tc>
          <w:tcPr>
            <w:tcW w:type="dxa" w:w="3264"/>
          </w:tcPr>
          <w:p>
            <w:r>
              <w:t>宇宙</w:t>
            </w:r>
          </w:p>
        </w:tc>
        <w:tc>
          <w:tcPr>
            <w:tcW w:type="dxa" w:w="3264"/>
          </w:tcPr>
          <w:p>
            <w:r>
              <w:t>低抵抗＋慣性、姿勢補助</w:t>
            </w:r>
          </w:p>
        </w:tc>
        <w:tc>
          <w:tcPr>
            <w:tcW w:type="dxa" w:w="3264"/>
          </w:tcPr>
          <w:p>
            <w:r>
              <w:t>速度上限と自動減衰で迷子防止</w:t>
            </w:r>
          </w:p>
        </w:tc>
      </w:tr>
      <w:tr>
        <w:tc>
          <w:tcPr>
            <w:tcW w:type="dxa" w:w="3264"/>
          </w:tcPr>
          <w:p>
            <w:r>
              <w:t>燃料</w:t>
            </w:r>
          </w:p>
        </w:tc>
        <w:tc>
          <w:tcPr>
            <w:tcW w:type="dxa" w:w="3264"/>
          </w:tcPr>
          <w:p>
            <w:r>
              <w:t>0〜100、地上/補給地点で回復</w:t>
            </w:r>
          </w:p>
        </w:tc>
        <w:tc>
          <w:tcPr>
            <w:tcW w:type="dxa" w:w="3264"/>
          </w:tcPr>
          <w:p>
            <w:r>
              <w:t>空中回復は条件付き</w:t>
            </w:r>
          </w:p>
        </w:tc>
      </w:tr>
      <w:tr>
        <w:tc>
          <w:tcPr>
            <w:tcW w:type="dxa" w:w="3264"/>
          </w:tcPr>
          <w:p>
            <w:r>
              <w:t>緊急エネルギー</w:t>
            </w:r>
          </w:p>
        </w:tc>
        <w:tc>
          <w:tcPr>
            <w:tcW w:type="dxa" w:w="3264"/>
          </w:tcPr>
          <w:p>
            <w:r>
              <w:t>ニアミス・連続成功で蓄積</w:t>
            </w:r>
          </w:p>
        </w:tc>
        <w:tc>
          <w:tcPr>
            <w:tcW w:type="dxa" w:w="3264"/>
          </w:tcPr>
          <w:p>
            <w:r>
              <w:t>危険を強要しない安全な代替入手</w:t>
            </w:r>
          </w:p>
        </w:tc>
      </w:tr>
      <w:tr>
        <w:tc>
          <w:tcPr>
            <w:tcW w:type="dxa" w:w="3264"/>
          </w:tcPr>
          <w:p>
            <w:r>
              <w:t>着地</w:t>
            </w:r>
          </w:p>
        </w:tc>
        <w:tc>
          <w:tcPr>
            <w:tcW w:type="dxa" w:w="3264"/>
          </w:tcPr>
          <w:p>
            <w:r>
              <w:t>垂直速度と角度で評価</w:t>
            </w:r>
          </w:p>
        </w:tc>
        <w:tc>
          <w:tcPr>
            <w:tcW w:type="dxa" w:w="3264"/>
          </w:tcPr>
          <w:p>
            <w:r>
              <w:t>許容範囲は難易度で変える</w:t>
            </w:r>
          </w:p>
        </w:tc>
      </w:tr>
    </w:tbl>
    <w:p>
      <w:r>
        <w:t>宇宙は「低重力」を一律にするのではなく、ゲーム上の領域ごとに重力・推力・減衰を明示的に切り替える。現実の宇宙空間の物理を忠実再現するものではない。</w:t>
      </w:r>
    </w:p>
    <w:p>
      <w:pPr>
        <w:pStyle w:val="Heading1"/>
      </w:pPr>
      <w:r>
        <w:t>6. TRIZによるコア機構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矛盾・原理</w:t>
            </w:r>
          </w:p>
        </w:tc>
        <w:tc>
          <w:tcPr>
            <w:tcW w:type="dxa" w:w="3264"/>
          </w:tcPr>
          <w:p>
            <w:r>
              <w:t>確定機能</w:t>
            </w:r>
          </w:p>
        </w:tc>
        <w:tc>
          <w:tcPr>
            <w:tcW w:type="dxa" w:w="3264"/>
          </w:tcPr>
          <w:p>
            <w:r>
              <w:t>ゲーム上の意味</w:t>
            </w:r>
          </w:p>
        </w:tc>
      </w:tr>
      <w:tr>
        <w:tc>
          <w:tcPr>
            <w:tcW w:type="dxa" w:w="3264"/>
          </w:tcPr>
          <w:p>
            <w:r>
              <w:t>道がない／#17 他次元</w:t>
            </w:r>
          </w:p>
        </w:tc>
        <w:tc>
          <w:tcPr>
            <w:tcW w:type="dxa" w:w="3264"/>
          </w:tcPr>
          <w:p>
            <w:r>
              <w:t>壁面走行・空中航路</w:t>
            </w:r>
          </w:p>
        </w:tc>
        <w:tc>
          <w:tcPr>
            <w:tcW w:type="dxa" w:w="3264"/>
          </w:tcPr>
          <w:p>
            <w:r>
              <w:t>地形を3次元のルートに変える</w:t>
            </w:r>
          </w:p>
        </w:tc>
      </w:tr>
      <w:tr>
        <w:tc>
          <w:tcPr>
            <w:tcW w:type="dxa" w:w="3264"/>
          </w:tcPr>
          <w:p>
            <w:r>
              <w:t>危険だが利用したい／#22</w:t>
            </w:r>
          </w:p>
        </w:tc>
        <w:tc>
          <w:tcPr>
            <w:tcW w:type="dxa" w:w="3264"/>
          </w:tcPr>
          <w:p>
            <w:r>
              <w:t>竜巻上昇・ニアミス回復</w:t>
            </w:r>
          </w:p>
        </w:tc>
        <w:tc>
          <w:tcPr>
            <w:tcW w:type="dxa" w:w="3264"/>
          </w:tcPr>
          <w:p>
            <w:r>
              <w:t>危険を資源へ変換</w:t>
            </w:r>
          </w:p>
        </w:tc>
      </w:tr>
      <w:tr>
        <w:tc>
          <w:tcPr>
            <w:tcW w:type="dxa" w:w="3264"/>
          </w:tcPr>
          <w:p>
            <w:r>
              <w:t>制限と自由／時間的分離</w:t>
            </w:r>
          </w:p>
        </w:tc>
        <w:tc>
          <w:tcPr>
            <w:tcW w:type="dxa" w:w="3264"/>
          </w:tcPr>
          <w:p>
            <w:r>
              <w:t>通常推力＋短時間緊急推力</w:t>
            </w:r>
          </w:p>
        </w:tc>
        <w:tc>
          <w:tcPr>
            <w:tcW w:type="dxa" w:w="3264"/>
          </w:tcPr>
          <w:p>
            <w:r>
              <w:t>資源管理と解放感を両立</w:t>
            </w:r>
          </w:p>
        </w:tc>
      </w:tr>
      <w:tr>
        <w:tc>
          <w:tcPr>
            <w:tcW w:type="dxa" w:w="3264"/>
          </w:tcPr>
          <w:p>
            <w:r>
              <w:t>初心者と熟練者／条件分離</w:t>
            </w:r>
          </w:p>
        </w:tc>
        <w:tc>
          <w:tcPr>
            <w:tcW w:type="dxa" w:w="3264"/>
          </w:tcPr>
          <w:p>
            <w:r>
              <w:t>自動安定の強度を変える</w:t>
            </w:r>
          </w:p>
        </w:tc>
        <w:tc>
          <w:tcPr>
            <w:tcW w:type="dxa" w:w="3264"/>
          </w:tcPr>
          <w:p>
            <w:r>
              <w:t>同じコースで異なる挑戦</w:t>
            </w:r>
          </w:p>
        </w:tc>
      </w:tr>
      <w:tr>
        <w:tc>
          <w:tcPr>
            <w:tcW w:type="dxa" w:w="3264"/>
          </w:tcPr>
          <w:p>
            <w:r>
              <w:t>環境に合わせる／#35</w:t>
            </w:r>
          </w:p>
        </w:tc>
        <w:tc>
          <w:tcPr>
            <w:tcW w:type="dxa" w:w="3264"/>
          </w:tcPr>
          <w:p>
            <w:r>
              <w:t>重力方向・抵抗の変化</w:t>
            </w:r>
          </w:p>
        </w:tc>
        <w:tc>
          <w:tcPr>
            <w:tcW w:type="dxa" w:w="3264"/>
          </w:tcPr>
          <w:p>
            <w:r>
              <w:t>章ごとの物理的個性</w:t>
            </w:r>
          </w:p>
        </w:tc>
      </w:tr>
    </w:tbl>
    <w:p>
      <w:r>
        <w:t>TRIZ機構の採用条件：新規ボタンを増やさず既存操作で利用できること、失敗原因を視覚的に理解できること、同一機構を最低2場面で再利用できること。</w:t>
      </w:r>
    </w:p>
    <w:p>
      <w:pPr>
        <w:pStyle w:val="Heading1"/>
      </w:pPr>
      <w:r>
        <w:t>7. ゲーム進行・難易度・救済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項目</w:t>
            </w:r>
          </w:p>
        </w:tc>
        <w:tc>
          <w:tcPr>
            <w:tcW w:type="dxa" w:w="2448"/>
          </w:tcPr>
          <w:p>
            <w:r>
              <w:t>Easy</w:t>
            </w:r>
          </w:p>
        </w:tc>
        <w:tc>
          <w:tcPr>
            <w:tcW w:type="dxa" w:w="2448"/>
          </w:tcPr>
          <w:p>
            <w:r>
              <w:t>Normal</w:t>
            </w:r>
          </w:p>
        </w:tc>
        <w:tc>
          <w:tcPr>
            <w:tcW w:type="dxa" w:w="2448"/>
          </w:tcPr>
          <w:p>
            <w:r>
              <w:t>Hard</w:t>
            </w:r>
          </w:p>
        </w:tc>
      </w:tr>
      <w:tr>
        <w:tc>
          <w:tcPr>
            <w:tcW w:type="dxa" w:w="2448"/>
          </w:tcPr>
          <w:p>
            <w:r>
              <w:t>姿勢補助</w:t>
            </w:r>
          </w:p>
        </w:tc>
        <w:tc>
          <w:tcPr>
            <w:tcW w:type="dxa" w:w="2448"/>
          </w:tcPr>
          <w:p>
            <w:r>
              <w:t>強</w:t>
            </w:r>
          </w:p>
        </w:tc>
        <w:tc>
          <w:tcPr>
            <w:tcW w:type="dxa" w:w="2448"/>
          </w:tcPr>
          <w:p>
            <w:r>
              <w:t>中</w:t>
            </w:r>
          </w:p>
        </w:tc>
        <w:tc>
          <w:tcPr>
            <w:tcW w:type="dxa" w:w="2448"/>
          </w:tcPr>
          <w:p>
            <w:r>
              <w:t>弱</w:t>
            </w:r>
          </w:p>
        </w:tc>
      </w:tr>
      <w:tr>
        <w:tc>
          <w:tcPr>
            <w:tcW w:type="dxa" w:w="2448"/>
          </w:tcPr>
          <w:p>
            <w:r>
              <w:t>緊急救済</w:t>
            </w:r>
          </w:p>
        </w:tc>
        <w:tc>
          <w:tcPr>
            <w:tcW w:type="dxa" w:w="2448"/>
          </w:tcPr>
          <w:p>
            <w:r>
              <w:t>章ごと3回</w:t>
            </w:r>
          </w:p>
        </w:tc>
        <w:tc>
          <w:tcPr>
            <w:tcW w:type="dxa" w:w="2448"/>
          </w:tcPr>
          <w:p>
            <w:r>
              <w:t>章ごと2回</w:t>
            </w:r>
          </w:p>
        </w:tc>
        <w:tc>
          <w:tcPr>
            <w:tcW w:type="dxa" w:w="2448"/>
          </w:tcPr>
          <w:p>
            <w:r>
              <w:t>章ごと1回</w:t>
            </w:r>
          </w:p>
        </w:tc>
      </w:tr>
      <w:tr>
        <w:tc>
          <w:tcPr>
            <w:tcW w:type="dxa" w:w="2448"/>
          </w:tcPr>
          <w:p>
            <w:r>
              <w:t>衝突許容</w:t>
            </w:r>
          </w:p>
        </w:tc>
        <w:tc>
          <w:tcPr>
            <w:tcW w:type="dxa" w:w="2448"/>
          </w:tcPr>
          <w:p>
            <w:r>
              <w:t>広い</w:t>
            </w:r>
          </w:p>
        </w:tc>
        <w:tc>
          <w:tcPr>
            <w:tcW w:type="dxa" w:w="2448"/>
          </w:tcPr>
          <w:p>
            <w:r>
              <w:t>標準</w:t>
            </w:r>
          </w:p>
        </w:tc>
        <w:tc>
          <w:tcPr>
            <w:tcW w:type="dxa" w:w="2448"/>
          </w:tcPr>
          <w:p>
            <w:r>
              <w:t>狭い</w:t>
            </w:r>
          </w:p>
        </w:tc>
      </w:tr>
      <w:tr>
        <w:tc>
          <w:tcPr>
            <w:tcW w:type="dxa" w:w="2448"/>
          </w:tcPr>
          <w:p>
            <w:r>
              <w:t>チェックポイント</w:t>
            </w:r>
          </w:p>
        </w:tc>
        <w:tc>
          <w:tcPr>
            <w:tcW w:type="dxa" w:w="2448"/>
          </w:tcPr>
          <w:p>
            <w:r>
              <w:t>密</w:t>
            </w:r>
          </w:p>
        </w:tc>
        <w:tc>
          <w:tcPr>
            <w:tcW w:type="dxa" w:w="2448"/>
          </w:tcPr>
          <w:p>
            <w:r>
              <w:t>標準</w:t>
            </w:r>
          </w:p>
        </w:tc>
        <w:tc>
          <w:tcPr>
            <w:tcW w:type="dxa" w:w="2448"/>
          </w:tcPr>
          <w:p>
            <w:r>
              <w:t>少</w:t>
            </w:r>
          </w:p>
        </w:tc>
      </w:tr>
      <w:tr>
        <w:tc>
          <w:tcPr>
            <w:tcW w:type="dxa" w:w="2448"/>
          </w:tcPr>
          <w:p>
            <w:r>
              <w:t>評価対象</w:t>
            </w:r>
          </w:p>
        </w:tc>
        <w:tc>
          <w:tcPr>
            <w:tcW w:type="dxa" w:w="2448"/>
          </w:tcPr>
          <w:p>
            <w:r>
              <w:t>到達・探索</w:t>
            </w:r>
          </w:p>
        </w:tc>
        <w:tc>
          <w:tcPr>
            <w:tcW w:type="dxa" w:w="2448"/>
          </w:tcPr>
          <w:p>
            <w:r>
              <w:t>到達・技術</w:t>
            </w:r>
          </w:p>
        </w:tc>
        <w:tc>
          <w:tcPr>
            <w:tcW w:type="dxa" w:w="2448"/>
          </w:tcPr>
          <w:p>
            <w:r>
              <w:t>技術・速度</w:t>
            </w:r>
          </w:p>
        </w:tc>
      </w:tr>
    </w:tbl>
    <w:p>
      <w:r>
        <w:t>救済：墜落が確定する前に0.7〜1.2秒のスロー演出を発動可能（設定で無効化）。救済成功は通常クリア扱いとし、ランキングでは救済回数を別記。連続失敗3回で任意ヒント、5回で補助強化を提案する。勝手な自動クリアはしない。</w:t>
      </w:r>
    </w:p>
    <w:p>
      <w:pPr>
        <w:pStyle w:val="Heading1"/>
      </w:pPr>
      <w:r>
        <w:t>8. スコア・成長・再挑戦</w:t>
      </w:r>
    </w:p>
    <w:p>
      <w:pPr>
        <w:pStyle w:val="ListBullet"/>
      </w:pPr>
      <w:r>
        <w:t>章クリア・飛行距離・安全着地・リング・ニアミス・コンボ・タイムで得点。衝突と救済使用は別指標として記録。</w:t>
      </w:r>
    </w:p>
    <w:p>
      <w:pPr>
        <w:pStyle w:val="ListBullet"/>
      </w:pPr>
      <w:r>
        <w:t>スコアは章ごとに正規化し、危険なニアミスだけが最適解にならないよう、正確な着地・探索・効率飛行にも同程度の報酬を配分する。</w:t>
      </w:r>
    </w:p>
    <w:p>
      <w:pPr>
        <w:pStyle w:val="ListBullet"/>
      </w:pPr>
      <w:r>
        <w:t>初回ストーリークリア後、章別タイムアタックと隠しルートを解放。記録はローカル保存し、消去・リセット手段を用意。オンラインランキングは初期スコープ外。</w:t>
      </w:r>
    </w:p>
    <w:p>
      <w:pPr>
        <w:pStyle w:val="Heading1"/>
      </w:pPr>
      <w:r>
        <w:t>9. 映像・音響・感動演出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シーン</w:t>
            </w:r>
          </w:p>
        </w:tc>
        <w:tc>
          <w:tcPr>
            <w:tcW w:type="dxa" w:w="3264"/>
          </w:tcPr>
          <w:p>
            <w:r>
              <w:t>映像</w:t>
            </w:r>
          </w:p>
        </w:tc>
        <w:tc>
          <w:tcPr>
            <w:tcW w:type="dxa" w:w="3264"/>
          </w:tcPr>
          <w:p>
            <w:r>
              <w:t>音</w:t>
            </w:r>
          </w:p>
        </w:tc>
      </w:tr>
      <w:tr>
        <w:tc>
          <w:tcPr>
            <w:tcW w:type="dxa" w:w="3264"/>
          </w:tcPr>
          <w:p>
            <w:r>
              <w:t>断崖ジャンプ</w:t>
            </w:r>
          </w:p>
        </w:tc>
        <w:tc>
          <w:tcPr>
            <w:tcW w:type="dxa" w:w="3264"/>
          </w:tcPr>
          <w:p>
            <w:r>
              <w:t>地平線が開ける・遠景強調</w:t>
            </w:r>
          </w:p>
        </w:tc>
        <w:tc>
          <w:tcPr>
            <w:tcW w:type="dxa" w:w="3264"/>
          </w:tcPr>
          <w:p>
            <w:r>
              <w:t>加速→風切り音</w:t>
            </w:r>
          </w:p>
        </w:tc>
      </w:tr>
      <w:tr>
        <w:tc>
          <w:tcPr>
            <w:tcW w:type="dxa" w:w="3264"/>
          </w:tcPr>
          <w:p>
            <w:r>
              <w:t>都市ニアミス</w:t>
            </w:r>
          </w:p>
        </w:tc>
        <w:tc>
          <w:tcPr>
            <w:tcW w:type="dxa" w:w="3264"/>
          </w:tcPr>
          <w:p>
            <w:r>
              <w:t>近接光跡・短い速度線</w:t>
            </w:r>
          </w:p>
        </w:tc>
        <w:tc>
          <w:tcPr>
            <w:tcW w:type="dxa" w:w="3264"/>
          </w:tcPr>
          <w:p>
            <w:r>
              <w:t>短い高音フィードバック</w:t>
            </w:r>
          </w:p>
        </w:tc>
      </w:tr>
      <w:tr>
        <w:tc>
          <w:tcPr>
            <w:tcW w:type="dxa" w:w="3264"/>
          </w:tcPr>
          <w:p>
            <w:r>
              <w:t>竜巻上昇</w:t>
            </w:r>
          </w:p>
        </w:tc>
        <w:tc>
          <w:tcPr>
            <w:tcW w:type="dxa" w:w="3264"/>
          </w:tcPr>
          <w:p>
            <w:r>
              <w:t>雲が回転し上空へ視界が開く</w:t>
            </w:r>
          </w:p>
        </w:tc>
        <w:tc>
          <w:tcPr>
            <w:tcW w:type="dxa" w:w="3264"/>
          </w:tcPr>
          <w:p>
            <w:r>
              <w:t>風圧→上昇音</w:t>
            </w:r>
          </w:p>
        </w:tc>
      </w:tr>
      <w:tr>
        <w:tc>
          <w:tcPr>
            <w:tcW w:type="dxa" w:w="3264"/>
          </w:tcPr>
          <w:p>
            <w:r>
              <w:t>宇宙到達</w:t>
            </w:r>
          </w:p>
        </w:tc>
        <w:tc>
          <w:tcPr>
            <w:tcW w:type="dxa" w:w="3264"/>
          </w:tcPr>
          <w:p>
            <w:r>
              <w:t>カメラが引き地球を見せる</w:t>
            </w:r>
          </w:p>
        </w:tc>
        <w:tc>
          <w:tcPr>
            <w:tcW w:type="dxa" w:w="3264"/>
          </w:tcPr>
          <w:p>
            <w:r>
              <w:t>音楽を減衰→静寂→旋律</w:t>
            </w:r>
          </w:p>
        </w:tc>
      </w:tr>
      <w:tr>
        <w:tc>
          <w:tcPr>
            <w:tcW w:type="dxa" w:w="3264"/>
          </w:tcPr>
          <w:p>
            <w:r>
              <w:t>帰還成功</w:t>
            </w:r>
          </w:p>
        </w:tc>
        <w:tc>
          <w:tcPr>
            <w:tcW w:type="dxa" w:w="3264"/>
          </w:tcPr>
          <w:p>
            <w:r>
              <w:t>柔らかい光・機体の静止</w:t>
            </w:r>
          </w:p>
        </w:tc>
        <w:tc>
          <w:tcPr>
            <w:tcW w:type="dxa" w:w="3264"/>
          </w:tcPr>
          <w:p>
            <w:r>
              <w:t>着地音→余韻あるテーマ</w:t>
            </w:r>
          </w:p>
        </w:tc>
      </w:tr>
    </w:tbl>
    <w:p>
      <w:r>
        <w:t>演出制約：操作可能状態とカットシーンを明示。点滅は低頻度、音量差は抑制、字幕・ミュート・振動OFF・演出短縮を提供。ゲームプレイ中の重要な合図は音だけに依存しない。</w:t>
      </w:r>
    </w:p>
    <w:p>
      <w:pPr>
        <w:pStyle w:val="Heading1"/>
      </w:pPr>
      <w:r>
        <w:t>10. 技術アーキテクチャ（実装方針）</w:t>
      </w:r>
    </w:p>
    <w:p>
      <w:pPr>
        <w:pStyle w:val="ListBullet"/>
      </w:pPr>
      <w:r>
        <w:t>クライアント完結型HTML/CSS/JavaScript。現行Three.jsコードをベースに、Scene/Physics/Input/Audio/UI/Progress/Saveの責務を分離する。</w:t>
      </w:r>
    </w:p>
    <w:p>
      <w:pPr>
        <w:pStyle w:val="ListBullet"/>
      </w:pPr>
      <w:r>
        <w:t>ゲーム状態は title / countdown / play / transition / pause / result / gameover。遷移表とガード条件を実装前に確定。</w:t>
      </w:r>
    </w:p>
    <w:p>
      <w:pPr>
        <w:pStyle w:val="ListBullet"/>
      </w:pPr>
      <w:r>
        <w:t>チャプター定義はデータ駆動とし、重力・気流・障害物・音響・色調・チェックポイントを章ごとに設定する。</w:t>
      </w:r>
    </w:p>
    <w:p>
      <w:pPr>
        <w:pStyle w:val="ListBullet"/>
      </w:pPr>
      <w:r>
        <w:t>負荷管理：描画距離、オブジェクトプール、LOD、動的解像度、モバイル向けパーティクル上限。</w:t>
      </w:r>
    </w:p>
    <w:p>
      <w:pPr>
        <w:pStyle w:val="ListBullet"/>
      </w:pPr>
      <w:r>
        <w:t>ネット接続なしでも動く構成を目標とするが、現行Three.jsのCDN依存はオフライン要件と矛盾するため、依存ファイルの同梱・ライセンス確認を実装時に行う。</w:t>
      </w:r>
    </w:p>
    <w:p>
      <w:pPr>
        <w:pStyle w:val="Heading1"/>
      </w:pPr>
      <w:r>
        <w:t>11. 機能仕様と受け入れ条件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Given / When / Then（要約）</w:t>
            </w:r>
          </w:p>
        </w:tc>
        <w:tc>
          <w:tcPr>
            <w:tcW w:type="dxa" w:w="3264"/>
          </w:tcPr>
          <w:p>
            <w:r>
              <w:t>判定</w:t>
            </w:r>
          </w:p>
        </w:tc>
      </w:tr>
      <w:tr>
        <w:tc>
          <w:tcPr>
            <w:tcW w:type="dxa" w:w="3264"/>
          </w:tcPr>
          <w:p>
            <w:r>
              <w:t>AC-01</w:t>
            </w:r>
          </w:p>
        </w:tc>
        <w:tc>
          <w:tcPr>
            <w:tcW w:type="dxa" w:w="3264"/>
          </w:tcPr>
          <w:p>
            <w:r>
              <w:t>初回起動→推力長押し→30秒以内に浮上</w:t>
            </w:r>
          </w:p>
        </w:tc>
        <w:tc>
          <w:tcPr>
            <w:tcW w:type="dxa" w:w="3264"/>
          </w:tcPr>
          <w:p>
            <w:r>
              <w:t>初心者80%以上</w:t>
            </w:r>
          </w:p>
        </w:tc>
      </w:tr>
      <w:tr>
        <w:tc>
          <w:tcPr>
            <w:tcW w:type="dxa" w:w="3264"/>
          </w:tcPr>
          <w:p>
            <w:r>
              <w:t>AC-02</w:t>
            </w:r>
          </w:p>
        </w:tc>
        <w:tc>
          <w:tcPr>
            <w:tcW w:type="dxa" w:w="3264"/>
          </w:tcPr>
          <w:p>
            <w:r>
              <w:t>壁面に適切な角度で進入→壁面走行開始</w:t>
            </w:r>
          </w:p>
        </w:tc>
        <w:tc>
          <w:tcPr>
            <w:tcW w:type="dxa" w:w="3264"/>
          </w:tcPr>
          <w:p>
            <w:r>
              <w:t>成功条件が再現可能</w:t>
            </w:r>
          </w:p>
        </w:tc>
      </w:tr>
      <w:tr>
        <w:tc>
          <w:tcPr>
            <w:tcW w:type="dxa" w:w="3264"/>
          </w:tcPr>
          <w:p>
            <w:r>
              <w:t>AC-03</w:t>
            </w:r>
          </w:p>
        </w:tc>
        <w:tc>
          <w:tcPr>
            <w:tcW w:type="dxa" w:w="3264"/>
          </w:tcPr>
          <w:p>
            <w:r>
              <w:t>竜巻内へ進入→上昇、外へ出る→通常挙動</w:t>
            </w:r>
          </w:p>
        </w:tc>
        <w:tc>
          <w:tcPr>
            <w:tcW w:type="dxa" w:w="3264"/>
          </w:tcPr>
          <w:p>
            <w:r>
              <w:t>切替に破綻なし</w:t>
            </w:r>
          </w:p>
        </w:tc>
      </w:tr>
      <w:tr>
        <w:tc>
          <w:tcPr>
            <w:tcW w:type="dxa" w:w="3264"/>
          </w:tcPr>
          <w:p>
            <w:r>
              <w:t>AC-04</w:t>
            </w:r>
          </w:p>
        </w:tc>
        <w:tc>
          <w:tcPr>
            <w:tcW w:type="dxa" w:w="3264"/>
          </w:tcPr>
          <w:p>
            <w:r>
              <w:t>重力ゲート通過→表示と物理方向が一致</w:t>
            </w:r>
          </w:p>
        </w:tc>
        <w:tc>
          <w:tcPr>
            <w:tcW w:type="dxa" w:w="3264"/>
          </w:tcPr>
          <w:p>
            <w:r>
              <w:t>表示・計算の一致</w:t>
            </w:r>
          </w:p>
        </w:tc>
      </w:tr>
      <w:tr>
        <w:tc>
          <w:tcPr>
            <w:tcW w:type="dxa" w:w="3264"/>
          </w:tcPr>
          <w:p>
            <w:r>
              <w:t>AC-05</w:t>
            </w:r>
          </w:p>
        </w:tc>
        <w:tc>
          <w:tcPr>
            <w:tcW w:type="dxa" w:w="3264"/>
          </w:tcPr>
          <w:p>
            <w:r>
              <w:t>ニアミス成立→エネルギー付与、衝突は不成立</w:t>
            </w:r>
          </w:p>
        </w:tc>
        <w:tc>
          <w:tcPr>
            <w:tcW w:type="dxa" w:w="3264"/>
          </w:tcPr>
          <w:p>
            <w:r>
              <w:t>誤判定を抑制</w:t>
            </w:r>
          </w:p>
        </w:tc>
      </w:tr>
      <w:tr>
        <w:tc>
          <w:tcPr>
            <w:tcW w:type="dxa" w:w="3264"/>
          </w:tcPr>
          <w:p>
            <w:r>
              <w:t>AC-06</w:t>
            </w:r>
          </w:p>
        </w:tc>
        <w:tc>
          <w:tcPr>
            <w:tcW w:type="dxa" w:w="3264"/>
          </w:tcPr>
          <w:p>
            <w:r>
              <w:t>宇宙到達→静寂演出→操作継続</w:t>
            </w:r>
          </w:p>
        </w:tc>
        <w:tc>
          <w:tcPr>
            <w:tcW w:type="dxa" w:w="3264"/>
          </w:tcPr>
          <w:p>
            <w:r>
              <w:t>スキップ可能</w:t>
            </w:r>
          </w:p>
        </w:tc>
      </w:tr>
      <w:tr>
        <w:tc>
          <w:tcPr>
            <w:tcW w:type="dxa" w:w="3264"/>
          </w:tcPr>
          <w:p>
            <w:r>
              <w:t>AC-07</w:t>
            </w:r>
          </w:p>
        </w:tc>
        <w:tc>
          <w:tcPr>
            <w:tcW w:type="dxa" w:w="3264"/>
          </w:tcPr>
          <w:p>
            <w:r>
              <w:t>再突入条件を満たし着地→エンディング</w:t>
            </w:r>
          </w:p>
        </w:tc>
        <w:tc>
          <w:tcPr>
            <w:tcW w:type="dxa" w:w="3264"/>
          </w:tcPr>
          <w:p>
            <w:r>
              <w:t>正しいクリア判定</w:t>
            </w:r>
          </w:p>
        </w:tc>
      </w:tr>
      <w:tr>
        <w:tc>
          <w:tcPr>
            <w:tcW w:type="dxa" w:w="3264"/>
          </w:tcPr>
          <w:p>
            <w:r>
              <w:t>AC-08</w:t>
            </w:r>
          </w:p>
        </w:tc>
        <w:tc>
          <w:tcPr>
            <w:tcW w:type="dxa" w:w="3264"/>
          </w:tcPr>
          <w:p>
            <w:r>
              <w:t>途中ポーズ・復帰→位置と資源が保持</w:t>
            </w:r>
          </w:p>
        </w:tc>
        <w:tc>
          <w:tcPr>
            <w:tcW w:type="dxa" w:w="3264"/>
          </w:tcPr>
          <w:p>
            <w:r>
              <w:t>状態破損ゼロ</w:t>
            </w:r>
          </w:p>
        </w:tc>
      </w:tr>
      <w:tr>
        <w:tc>
          <w:tcPr>
            <w:tcW w:type="dxa" w:w="3264"/>
          </w:tcPr>
          <w:p>
            <w:r>
              <w:t>AC-09</w:t>
            </w:r>
          </w:p>
        </w:tc>
        <w:tc>
          <w:tcPr>
            <w:tcW w:type="dxa" w:w="3264"/>
          </w:tcPr>
          <w:p>
            <w:r>
              <w:t>端末回転・画面サイズ変更→操作可能</w:t>
            </w:r>
          </w:p>
        </w:tc>
        <w:tc>
          <w:tcPr>
            <w:tcW w:type="dxa" w:w="3264"/>
          </w:tcPr>
          <w:p>
            <w:r>
              <w:t>UI欠けなし</w:t>
            </w:r>
          </w:p>
        </w:tc>
      </w:tr>
      <w:tr>
        <w:tc>
          <w:tcPr>
            <w:tcW w:type="dxa" w:w="3264"/>
          </w:tcPr>
          <w:p>
            <w:r>
              <w:t>AC-10</w:t>
            </w:r>
          </w:p>
        </w:tc>
        <w:tc>
          <w:tcPr>
            <w:tcW w:type="dxa" w:w="3264"/>
          </w:tcPr>
          <w:p>
            <w:r>
              <w:t>設定で揺れ・音・点滅を低減</w:t>
            </w:r>
          </w:p>
        </w:tc>
        <w:tc>
          <w:tcPr>
            <w:tcW w:type="dxa" w:w="3264"/>
          </w:tcPr>
          <w:p>
            <w:r>
              <w:t>設定が全章に反映</w:t>
            </w:r>
          </w:p>
        </w:tc>
      </w:tr>
    </w:tbl>
    <w:p>
      <w:pPr>
        <w:pStyle w:val="Heading1"/>
      </w:pPr>
      <w:r>
        <w:t>12. 非機能要件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分野</w:t>
            </w:r>
          </w:p>
        </w:tc>
        <w:tc>
          <w:tcPr>
            <w:tcW w:type="dxa" w:w="3264"/>
          </w:tcPr>
          <w:p>
            <w:r>
              <w:t>目標</w:t>
            </w:r>
          </w:p>
        </w:tc>
        <w:tc>
          <w:tcPr>
            <w:tcW w:type="dxa" w:w="3264"/>
          </w:tcPr>
          <w:p>
            <w:r>
              <w:t>検証方法</w:t>
            </w:r>
          </w:p>
        </w:tc>
      </w:tr>
      <w:tr>
        <w:tc>
          <w:tcPr>
            <w:tcW w:type="dxa" w:w="3264"/>
          </w:tcPr>
          <w:p>
            <w:r>
              <w:t>性能</w:t>
            </w:r>
          </w:p>
        </w:tc>
        <w:tc>
          <w:tcPr>
            <w:tcW w:type="dxa" w:w="3264"/>
          </w:tcPr>
          <w:p>
            <w:r>
              <w:t>対象iPhoneで30fps以上を基本目標</w:t>
            </w:r>
          </w:p>
        </w:tc>
        <w:tc>
          <w:tcPr>
            <w:tcW w:type="dxa" w:w="3264"/>
          </w:tcPr>
          <w:p>
            <w:r>
              <w:t>5分連続計測・熱負荷確認</w:t>
            </w:r>
          </w:p>
        </w:tc>
      </w:tr>
      <w:tr>
        <w:tc>
          <w:tcPr>
            <w:tcW w:type="dxa" w:w="3264"/>
          </w:tcPr>
          <w:p>
            <w:r>
              <w:t>起動</w:t>
            </w:r>
          </w:p>
        </w:tc>
        <w:tc>
          <w:tcPr>
            <w:tcW w:type="dxa" w:w="3264"/>
          </w:tcPr>
          <w:p>
            <w:r>
              <w:t>初期操作可能まで5秒以内を目標</w:t>
            </w:r>
          </w:p>
        </w:tc>
        <w:tc>
          <w:tcPr>
            <w:tcW w:type="dxa" w:w="3264"/>
          </w:tcPr>
          <w:p>
            <w:r>
              <w:t>Wi-Fi/モバイル回線</w:t>
            </w:r>
          </w:p>
        </w:tc>
      </w:tr>
      <w:tr>
        <w:tc>
          <w:tcPr>
            <w:tcW w:type="dxa" w:w="3264"/>
          </w:tcPr>
          <w:p>
            <w:r>
              <w:t>安定性</w:t>
            </w:r>
          </w:p>
        </w:tc>
        <w:tc>
          <w:tcPr>
            <w:tcW w:type="dxa" w:w="3264"/>
          </w:tcPr>
          <w:p>
            <w:r>
              <w:t>10分連続プレイで致命的エラー0</w:t>
            </w:r>
          </w:p>
        </w:tc>
        <w:tc>
          <w:tcPr>
            <w:tcW w:type="dxa" w:w="3264"/>
          </w:tcPr>
          <w:p>
            <w:r>
              <w:t>複数端末で繰返し</w:t>
            </w:r>
          </w:p>
        </w:tc>
      </w:tr>
      <w:tr>
        <w:tc>
          <w:tcPr>
            <w:tcW w:type="dxa" w:w="3264"/>
          </w:tcPr>
          <w:p>
            <w:r>
              <w:t>アクセシビリティ</w:t>
            </w:r>
          </w:p>
        </w:tc>
        <w:tc>
          <w:tcPr>
            <w:tcW w:type="dxa" w:w="3264"/>
          </w:tcPr>
          <w:p>
            <w:r>
              <w:t>字幕、音量、揺れ・点滅低減</w:t>
            </w:r>
          </w:p>
        </w:tc>
        <w:tc>
          <w:tcPr>
            <w:tcW w:type="dxa" w:w="3264"/>
          </w:tcPr>
          <w:p>
            <w:r>
              <w:t>設定の実機確認</w:t>
            </w:r>
          </w:p>
        </w:tc>
      </w:tr>
      <w:tr>
        <w:tc>
          <w:tcPr>
            <w:tcW w:type="dxa" w:w="3264"/>
          </w:tcPr>
          <w:p>
            <w:r>
              <w:t>保存</w:t>
            </w:r>
          </w:p>
        </w:tc>
        <w:tc>
          <w:tcPr>
            <w:tcW w:type="dxa" w:w="3264"/>
          </w:tcPr>
          <w:p>
            <w:r>
              <w:t>設定・記録をローカル保存</w:t>
            </w:r>
          </w:p>
        </w:tc>
        <w:tc>
          <w:tcPr>
            <w:tcW w:type="dxa" w:w="3264"/>
          </w:tcPr>
          <w:p>
            <w:r>
              <w:t>再起動・破損時確認</w:t>
            </w:r>
          </w:p>
        </w:tc>
      </w:tr>
      <w:tr>
        <w:tc>
          <w:tcPr>
            <w:tcW w:type="dxa" w:w="3264"/>
          </w:tcPr>
          <w:p>
            <w:r>
              <w:t>プライバシー</w:t>
            </w:r>
          </w:p>
        </w:tc>
        <w:tc>
          <w:tcPr>
            <w:tcW w:type="dxa" w:w="3264"/>
          </w:tcPr>
          <w:p>
            <w:r>
              <w:t>初期版はアカウント・個人情報収集なし</w:t>
            </w:r>
          </w:p>
        </w:tc>
        <w:tc>
          <w:tcPr>
            <w:tcW w:type="dxa" w:w="3264"/>
          </w:tcPr>
          <w:p>
            <w:r>
              <w:t>通信・保存の監査</w:t>
            </w:r>
          </w:p>
        </w:tc>
      </w:tr>
    </w:tbl>
    <w:p>
      <w:pPr>
        <w:pStyle w:val="Heading1"/>
      </w:pPr>
      <w:r>
        <w:t>13. テスト計画</w:t>
      </w:r>
    </w:p>
    <w:p>
      <w:pPr>
        <w:pStyle w:val="ListBullet"/>
      </w:pPr>
      <w:r>
        <w:t>単体：物理積分、燃料、ニアミス距離、衝突、状態遷移、セーブ読込、乱数シードの再現性。</w:t>
      </w:r>
    </w:p>
    <w:p>
      <w:pPr>
        <w:pStyle w:val="ListBullet"/>
      </w:pPr>
      <w:r>
        <w:t>統合：5章連続遷移、チェックポイント、ポーズ、復帰、低電力モード、ブラウザタブ切替。</w:t>
      </w:r>
    </w:p>
    <w:p>
      <w:pPr>
        <w:pStyle w:val="ListBullet"/>
      </w:pPr>
      <w:r>
        <w:t>ユーザー：初心者5名以上＋経験者5名以上で観察。成功率だけでなく、困惑箇所・再挑戦意欲・感情曲線を記録。</w:t>
      </w:r>
    </w:p>
    <w:p>
      <w:pPr>
        <w:pStyle w:val="ListBullet"/>
      </w:pPr>
      <w:r>
        <w:t>感情評価：宇宙到達と帰還後に5段階評価。目標平均4/5、再プレイ意向70%以上。統計的確証ではなく初期探索指標。</w:t>
      </w:r>
    </w:p>
    <w:p>
      <w:pPr>
        <w:pStyle w:val="ListBullet"/>
      </w:pPr>
      <w:r>
        <w:t>回帰：既存の左右操舵、燃料、リング、着地、スコア、音量設定が壊れていないこと。</w:t>
      </w:r>
    </w:p>
    <w:p>
      <w:pPr>
        <w:pStyle w:val="Heading1"/>
      </w:pPr>
      <w:r>
        <w:t>14. リスク・対策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リスク</w:t>
            </w:r>
          </w:p>
        </w:tc>
        <w:tc>
          <w:tcPr>
            <w:tcW w:type="dxa" w:w="3264"/>
          </w:tcPr>
          <w:p>
            <w:r>
              <w:t>影響</w:t>
            </w:r>
          </w:p>
        </w:tc>
        <w:tc>
          <w:tcPr>
            <w:tcW w:type="dxa" w:w="3264"/>
          </w:tcPr>
          <w:p>
            <w:r>
              <w:t>対策</w:t>
            </w:r>
          </w:p>
        </w:tc>
      </w:tr>
      <w:tr>
        <w:tc>
          <w:tcPr>
            <w:tcW w:type="dxa" w:w="3264"/>
          </w:tcPr>
          <w:p>
            <w:r>
              <w:t>ギミック過多</w:t>
            </w:r>
          </w:p>
        </w:tc>
        <w:tc>
          <w:tcPr>
            <w:tcW w:type="dxa" w:w="3264"/>
          </w:tcPr>
          <w:p>
            <w:r>
              <w:t>学習負荷・混乱</w:t>
            </w:r>
          </w:p>
        </w:tc>
        <w:tc>
          <w:tcPr>
            <w:tcW w:type="dxa" w:w="3264"/>
          </w:tcPr>
          <w:p>
            <w:r>
              <w:t>章ごと1つ導入し再利用</w:t>
            </w:r>
          </w:p>
        </w:tc>
      </w:tr>
      <w:tr>
        <w:tc>
          <w:tcPr>
            <w:tcW w:type="dxa" w:w="3264"/>
          </w:tcPr>
          <w:p>
            <w:r>
              <w:t>宇宙の操作難</w:t>
            </w:r>
          </w:p>
        </w:tc>
        <w:tc>
          <w:tcPr>
            <w:tcW w:type="dxa" w:w="3264"/>
          </w:tcPr>
          <w:p>
            <w:r>
              <w:t>迷子・酔い</w:t>
            </w:r>
          </w:p>
        </w:tc>
        <w:tc>
          <w:tcPr>
            <w:tcW w:type="dxa" w:w="3264"/>
          </w:tcPr>
          <w:p>
            <w:r>
              <w:t>姿勢補助・目標方向UI</w:t>
            </w:r>
          </w:p>
        </w:tc>
      </w:tr>
      <w:tr>
        <w:tc>
          <w:tcPr>
            <w:tcW w:type="dxa" w:w="3264"/>
          </w:tcPr>
          <w:p>
            <w:r>
              <w:t>スマホ負荷</w:t>
            </w:r>
          </w:p>
        </w:tc>
        <w:tc>
          <w:tcPr>
            <w:tcW w:type="dxa" w:w="3264"/>
          </w:tcPr>
          <w:p>
            <w:r>
              <w:t>発熱・FPS低下</w:t>
            </w:r>
          </w:p>
        </w:tc>
        <w:tc>
          <w:tcPr>
            <w:tcW w:type="dxa" w:w="3264"/>
          </w:tcPr>
          <w:p>
            <w:r>
              <w:t>LOD・描画品質設定</w:t>
            </w:r>
          </w:p>
        </w:tc>
      </w:tr>
      <w:tr>
        <w:tc>
          <w:tcPr>
            <w:tcW w:type="dxa" w:w="3264"/>
          </w:tcPr>
          <w:p>
            <w:r>
              <w:t>危険回避報酬</w:t>
            </w:r>
          </w:p>
        </w:tc>
        <w:tc>
          <w:tcPr>
            <w:tcW w:type="dxa" w:w="3264"/>
          </w:tcPr>
          <w:p>
            <w:r>
              <w:t>無謀プレイ偏重</w:t>
            </w:r>
          </w:p>
        </w:tc>
        <w:tc>
          <w:tcPr>
            <w:tcW w:type="dxa" w:w="3264"/>
          </w:tcPr>
          <w:p>
            <w:r>
              <w:t>安全ルートにも報酬</w:t>
            </w:r>
          </w:p>
        </w:tc>
      </w:tr>
      <w:tr>
        <w:tc>
          <w:tcPr>
            <w:tcW w:type="dxa" w:w="3264"/>
          </w:tcPr>
          <w:p>
            <w:r>
              <w:t>長い演出</w:t>
            </w:r>
          </w:p>
        </w:tc>
        <w:tc>
          <w:tcPr>
            <w:tcW w:type="dxa" w:w="3264"/>
          </w:tcPr>
          <w:p>
            <w:r>
              <w:t>テンポ悪化</w:t>
            </w:r>
          </w:p>
        </w:tc>
        <w:tc>
          <w:tcPr>
            <w:tcW w:type="dxa" w:w="3264"/>
          </w:tcPr>
          <w:p>
            <w:r>
              <w:t>初回限定・スキップ</w:t>
            </w:r>
          </w:p>
        </w:tc>
      </w:tr>
      <w:tr>
        <w:tc>
          <w:tcPr>
            <w:tcW w:type="dxa" w:w="3264"/>
          </w:tcPr>
          <w:p>
            <w:r>
              <w:t>実在ブランド類似</w:t>
            </w:r>
          </w:p>
        </w:tc>
        <w:tc>
          <w:tcPr>
            <w:tcW w:type="dxa" w:w="3264"/>
          </w:tcPr>
          <w:p>
            <w:r>
              <w:t>誤認・権利問題</w:t>
            </w:r>
          </w:p>
        </w:tc>
        <w:tc>
          <w:tcPr>
            <w:tcW w:type="dxa" w:w="3264"/>
          </w:tcPr>
          <w:p>
            <w:r>
              <w:t>独自名称と独自意匠</w:t>
            </w:r>
          </w:p>
        </w:tc>
      </w:tr>
    </w:tbl>
    <w:p>
      <w:pPr>
        <w:pStyle w:val="Heading1"/>
      </w:pPr>
      <w:r>
        <w:t>15. 開発優先順位・段階ゲート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段階</w:t>
            </w:r>
          </w:p>
        </w:tc>
        <w:tc>
          <w:tcPr>
            <w:tcW w:type="dxa" w:w="3264"/>
          </w:tcPr>
          <w:p>
            <w:r>
              <w:t>対象</w:t>
            </w:r>
          </w:p>
        </w:tc>
        <w:tc>
          <w:tcPr>
            <w:tcW w:type="dxa" w:w="3264"/>
          </w:tcPr>
          <w:p>
            <w:r>
              <w:t>完了条件</w:t>
            </w:r>
          </w:p>
        </w:tc>
      </w:tr>
      <w:tr>
        <w:tc>
          <w:tcPr>
            <w:tcW w:type="dxa" w:w="3264"/>
          </w:tcPr>
          <w:p>
            <w:r>
              <w:t>P0 コア</w:t>
            </w:r>
          </w:p>
        </w:tc>
        <w:tc>
          <w:tcPr>
            <w:tcW w:type="dxa" w:w="3264"/>
          </w:tcPr>
          <w:p>
            <w:r>
              <w:t>入力・飛行・物理・5章導線・保存</w:t>
            </w:r>
          </w:p>
        </w:tc>
        <w:tc>
          <w:tcPr>
            <w:tcW w:type="dxa" w:w="3264"/>
          </w:tcPr>
          <w:p>
            <w:r>
              <w:t>AC-01/03/04/07/08を満たす</w:t>
            </w:r>
          </w:p>
        </w:tc>
      </w:tr>
      <w:tr>
        <w:tc>
          <w:tcPr>
            <w:tcW w:type="dxa" w:w="3264"/>
          </w:tcPr>
          <w:p>
            <w:r>
              <w:t>P1 感情</w:t>
            </w:r>
          </w:p>
        </w:tc>
        <w:tc>
          <w:tcPr>
            <w:tcW w:type="dxa" w:w="3264"/>
          </w:tcPr>
          <w:p>
            <w:r>
              <w:t>都市・竜巻・宇宙演出・音楽・救済</w:t>
            </w:r>
          </w:p>
        </w:tc>
        <w:tc>
          <w:tcPr>
            <w:tcW w:type="dxa" w:w="3264"/>
          </w:tcPr>
          <w:p>
            <w:r>
              <w:t>AC-02/05/06/10を満たす</w:t>
            </w:r>
          </w:p>
        </w:tc>
      </w:tr>
      <w:tr>
        <w:tc>
          <w:tcPr>
            <w:tcW w:type="dxa" w:w="3264"/>
          </w:tcPr>
          <w:p>
            <w:r>
              <w:t>P2 継続</w:t>
            </w:r>
          </w:p>
        </w:tc>
        <w:tc>
          <w:tcPr>
            <w:tcW w:type="dxa" w:w="3264"/>
          </w:tcPr>
          <w:p>
            <w:r>
              <w:t>タイムアタック・隠しルート・リプレイ</w:t>
            </w:r>
          </w:p>
        </w:tc>
        <w:tc>
          <w:tcPr>
            <w:tcW w:type="dxa" w:w="3264"/>
          </w:tcPr>
          <w:p>
            <w:r>
              <w:t>再挑戦意欲を評価</w:t>
            </w:r>
          </w:p>
        </w:tc>
      </w:tr>
    </w:tbl>
    <w:p>
      <w:pPr>
        <w:pStyle w:val="Heading1"/>
      </w:pPr>
      <w:r>
        <w:t>16. 未確定パラメータ・変更管理</w:t>
      </w:r>
    </w:p>
    <w:p>
      <w:pPr>
        <w:pStyle w:val="ListBullet"/>
      </w:pPr>
      <w:r>
        <w:t>確定：5章構成、3操作中心、環境を資源にするTRIZ、宇宙到達と帰還、初回8〜12分、iPhone優先。</w:t>
      </w:r>
    </w:p>
    <w:p>
      <w:pPr>
        <w:pStyle w:val="ListBullet"/>
      </w:pPr>
      <w:r>
        <w:t>調整待ち：各章の正確な距離・重力倍率・推力・当たり判定・音楽テンポ・ステージごとの秒数・スコア重み。プレイテストにより確定する。</w:t>
      </w:r>
    </w:p>
    <w:p>
      <w:pPr>
        <w:pStyle w:val="ListBullet"/>
      </w:pPr>
      <w:r>
        <w:t>追加機能の採用基準：①既存操作で扱える ②感情曲線に寄与 ③30fpsを阻害しない ④再利用可能。満たさない場合は次期版へ延期。</w:t>
      </w:r>
    </w:p>
    <w:p>
      <w:pPr>
        <w:pStyle w:val="Heading1"/>
      </w:pPr>
      <w:r>
        <w:t>17. 最終承認チェックリスト</w:t>
      </w:r>
    </w:p>
    <w:p>
      <w:pPr>
        <w:pStyle w:val="ListBullet"/>
      </w:pPr>
      <w:r>
        <w:t>□ コア操作は3操作中心で一貫している</w:t>
      </w:r>
    </w:p>
    <w:p>
      <w:pPr>
        <w:pStyle w:val="ListBullet"/>
      </w:pPr>
      <w:r>
        <w:t>□ 5章の目的とクリア条件が定義されている</w:t>
      </w:r>
    </w:p>
    <w:p>
      <w:pPr>
        <w:pStyle w:val="ListBullet"/>
      </w:pPr>
      <w:r>
        <w:t>□ 失敗・救済・再挑戦の条件が明確</w:t>
      </w:r>
    </w:p>
    <w:p>
      <w:pPr>
        <w:pStyle w:val="ListBullet"/>
      </w:pPr>
      <w:r>
        <w:t>□ モバイル性能とアクセシビリティの基準がある</w:t>
      </w:r>
    </w:p>
    <w:p>
      <w:pPr>
        <w:pStyle w:val="ListBullet"/>
      </w:pPr>
      <w:r>
        <w:t>□ TRIZ機構がゲームループに統合されている</w:t>
      </w:r>
    </w:p>
    <w:p>
      <w:pPr>
        <w:pStyle w:val="ListBullet"/>
      </w:pPr>
      <w:r>
        <w:t>□ 感動演出とプレイ中の操作権が両立</w:t>
      </w:r>
    </w:p>
    <w:p>
      <w:pPr>
        <w:pStyle w:val="ListBullet"/>
      </w:pPr>
      <w:r>
        <w:t>□ テスト可能な受け入れ条件がある</w:t>
      </w:r>
    </w:p>
    <w:p>
      <w:r>
        <w:t>本書の位置付け：実装開始に向けたベースライン仕様。実機検証・技術検証・ユーザーテスト結果により数値を改訂し、変更履歴を残す。</w:t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THRUST ROADSTER  |  TENMA EDITION  •  REQUIREMENTS &amp;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Yu Gothic" w:hAnsi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1243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1C5B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b/>
      <w:color w:val="142B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